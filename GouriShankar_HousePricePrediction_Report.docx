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 Price Prediction</w:t>
      </w:r>
    </w:p>
    <w:p>
      <w:pPr>
        <w:jc w:val="center"/>
      </w:pPr>
      <w:r>
        <w:rPr>
          <w:b/>
        </w:rPr>
        <w:t>Data Analytics &amp; AI Internship Project</w:t>
      </w:r>
    </w:p>
    <w:p>
      <w:pPr>
        <w:pStyle w:val="Heading1"/>
      </w:pPr>
      <w:r>
        <w:t>1. Introduction</w:t>
      </w:r>
    </w:p>
    <w:p>
      <w:r>
        <w:t>This project demonstrates an end-to-end machine-learning application for house price prediction. The system uses area and number of rooms as input features and predicts an estimated house price. The project contains a Python ML model, Flask backend API, Streamlit frontend and basic data analytics.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Analyze a structured house-price dataset.</w:t>
      </w:r>
    </w:p>
    <w:p>
      <w:pPr>
        <w:pStyle w:val="ListBullet"/>
      </w:pPr>
      <w:r>
        <w:t>Train a machine-learning regression model.</w:t>
      </w:r>
    </w:p>
    <w:p>
      <w:pPr>
        <w:pStyle w:val="ListBullet"/>
      </w:pPr>
      <w:r>
        <w:t>Expose the model through a Flask REST API.</w:t>
      </w:r>
    </w:p>
    <w:p>
      <w:pPr>
        <w:pStyle w:val="ListBullet"/>
      </w:pPr>
      <w:r>
        <w:t>Build a simple Python-based frontend using Streamlit.</w:t>
      </w:r>
    </w:p>
    <w:p>
      <w:pPr>
        <w:pStyle w:val="ListBullet"/>
      </w:pPr>
      <w:r>
        <w:t>Visualize the dataset and communicate the prediction result.</w:t>
      </w:r>
    </w:p>
    <w:p>
      <w:pPr>
        <w:pStyle w:val="Heading1"/>
      </w:pPr>
      <w:r>
        <w:t>3. Dataset</w:t>
      </w:r>
    </w:p>
    <w:p>
      <w:r>
        <w:t>The dataset contains 120 synthetic records with three columns: area (square feet), rooms and price (Indian Rupees). The dataset is created for demonstration and does not represent real property transactions.</w:t>
      </w:r>
    </w:p>
    <w:p>
      <w:pPr>
        <w:pStyle w:val="Heading1"/>
      </w:pPr>
      <w:r>
        <w:t>4. Technologies Used</w:t>
      </w:r>
    </w:p>
    <w:p>
      <w:r>
        <w:t>Python, Pandas, NumPy, Scikit-learn, Joblib, Flask, Requests, Streamlit and Plotly.</w:t>
      </w:r>
    </w:p>
    <w:p>
      <w:pPr>
        <w:pStyle w:val="Heading1"/>
      </w:pPr>
      <w:r>
        <w:t>5. Methodology</w:t>
      </w:r>
    </w:p>
    <w:p>
      <w:r>
        <w:t>1. Load the CSV dataset using Pandas.</w:t>
      </w:r>
    </w:p>
    <w:p>
      <w:r>
        <w:t>2. Select area and rooms as input features and price as the target.</w:t>
      </w:r>
    </w:p>
    <w:p>
      <w:r>
        <w:t>3. Split the dataset into training and testing sets (80:20).</w:t>
      </w:r>
    </w:p>
    <w:p>
      <w:r>
        <w:t>4. Train a Linear Regression model.</w:t>
      </w:r>
    </w:p>
    <w:p>
      <w:r>
        <w:t>5. Evaluate the model using R², MAE and RMSE.</w:t>
      </w:r>
    </w:p>
    <w:p>
      <w:r>
        <w:t>6. Save the trained model with Joblib.</w:t>
      </w:r>
    </w:p>
    <w:p>
      <w:r>
        <w:t>7. Create a Flask API for predictions.</w:t>
      </w:r>
    </w:p>
    <w:p>
      <w:r>
        <w:t>8. Create a Streamlit frontend for user input and visualization.</w:t>
      </w:r>
    </w:p>
    <w:p>
      <w:pPr>
        <w:pStyle w:val="Heading1"/>
      </w:pPr>
      <w:r>
        <w:t>6. 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0.971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₹180,776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₹224,697</w:t>
            </w:r>
          </w:p>
        </w:tc>
      </w:tr>
    </w:tbl>
    <w:p>
      <w:pPr>
        <w:pStyle w:val="Heading1"/>
      </w:pPr>
      <w:r>
        <w:t>7. Backend</w:t>
      </w:r>
    </w:p>
    <w:p>
      <w:r>
        <w:t>The Flask backend loads the saved Linear Regression model and provides a POST /predict endpoint. The endpoint accepts area and rooms and returns a predicted price in JSON format.</w:t>
      </w:r>
    </w:p>
    <w:p>
      <w:pPr>
        <w:pStyle w:val="Heading1"/>
      </w:pPr>
      <w:r>
        <w:t>8. Frontend</w:t>
      </w:r>
    </w:p>
    <w:p>
      <w:r>
        <w:t>The Streamlit frontend provides two sections: Prediction and Data Analytics. Users enter area and rooms, and the frontend sends the values to the Flask API. The analytics section displays the dataset and Plotly visualizations.</w:t>
      </w:r>
    </w:p>
    <w:p>
      <w:pPr>
        <w:pStyle w:val="Heading1"/>
      </w:pPr>
      <w:r>
        <w:t>9. How to Run</w:t>
      </w:r>
    </w:p>
    <w:p>
      <w:r>
        <w:t>Install dependencies with: pip install -r requirements.txt</w:t>
      </w:r>
    </w:p>
    <w:p>
      <w:r>
        <w:t>Start backend: python backend/app.py</w:t>
      </w:r>
    </w:p>
    <w:p>
      <w:r>
        <w:t>Start frontend: streamlit run frontend/app.py</w:t>
      </w:r>
    </w:p>
    <w:p>
      <w:pPr>
        <w:pStyle w:val="Heading1"/>
      </w:pPr>
      <w:r>
        <w:t>10. Conclusion</w:t>
      </w:r>
    </w:p>
    <w:p>
      <w:r>
        <w:t>The project demonstrates a complete beginner-level Data Analytics and AI workflow from data preparation and model training to API deployment and an interactive frontend. It can be extended with more property features and larger real-world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